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44"/>
        </w:rPr>
        <w:t>凹凸棒石进电池：三条研究路线，应用边界要分清（编辑版）</w:t>
      </w:r>
    </w:p>
    <w:p>
      <w:pPr>
        <w:pStyle w:val="Heading2"/>
        <w:ind w:firstLine="0"/>
      </w:pPr>
      <w:r>
        <w:t>摘要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公开论文显示，凹凸棒石已进入锂硫和锂离子电池的复合隔膜、正极载体研究，但现有资料仍不足以支持量产或规模化判断。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/>
          <w:color w:val="182230"/>
          <w:sz w:val="24"/>
        </w:rPr>
        <w:t>看待凹凸棒石在新能源电池中的价值，关键不在于给它贴上“万能材料”标签，而在于分清它承担的角色、对应的测试条件，以及论文结果距离实际应用还有多远。</w:t>
      </w:r>
    </w:p>
    <w:p>
      <w:pPr>
        <w:pStyle w:val="Heading1"/>
        <w:ind w:firstLine="0"/>
      </w:pPr>
      <w:r>
        <w:t>先看隔膜：有效果，也有条件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在一项锂硫电池研究中，凹凸棒石与乙炔黑、PVDF组成涂层，修饰PP隔膜。测试采用CR2025扣式电池，室温、硫载量1.5 mg cm⁻²、液态电解液40 μL，电压窗口为1.7—2.8 V，倍率0.5 C。该条件下，首次放电比容量为1059.4 mAh g⁻¹，第200次循环为792.5 mAh g⁻¹，说明这类复合涂层在特定实验设置下能够改善循环表现。 这是本次编辑版本的人工限定。 [1]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但这组结果的边界同样明确：增加凹凸棒石比例并不必然带来更好性能，过量可能增大阻抗。因而，论文支持的是特定配方和工艺下的隔膜改性效果，不能据此外推到全固态电池，也不能写成已经完成商业化。 [1]</w:t>
      </w:r>
    </w:p>
    <w:p>
      <w:pPr>
        <w:pStyle w:val="Heading1"/>
        <w:ind w:firstLine="0"/>
      </w:pPr>
      <w:r>
        <w:t>正极载体是另一种角色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另一条已发表路线，是把石墨烯功能化凹凸棒石与硫构成ATTP@GNs/S复合正极。这里凹凸棒石不再是隔膜涂层中的组分，而是正极复合体系的一部分，研究讨论的重点包括对硫的吸附与限域。由于本次资料未完整核对其电池测试条件，不能补写性能数字，也不能把这条路线等同于量产产品。 [2]</w:t>
      </w:r>
    </w:p>
    <w:p>
      <w:pPr>
        <w:pStyle w:val="Heading1"/>
        <w:ind w:firstLine="0"/>
      </w:pPr>
      <w:r>
        <w:t>锂离子电池中的多层隔膜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2024年发表的研究则考察了微米纤维、纳米纤维与凹凸棒石组成的孔径梯度多层隔膜，并将其放入锂离子电池场景中，关注多孔结构、电解液润湿性、机械性质、热性质和电池表现。这说明凹凸棒石的价值需要放在具体的复合结构里理解，而不是脱离结构单独评价。 [3]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不过，现有资料只确认了该研究对象和路线，完整测试条件本次尚未核对。因此，不能从论文题名和摘要外推性能水平、安全认证或规模制造能力。 [3]</w:t>
      </w:r>
    </w:p>
    <w:p>
      <w:pPr>
        <w:pStyle w:val="Heading1"/>
        <w:ind w:firstLine="0"/>
      </w:pPr>
      <w:r>
        <w:t>从论文走向应用，还要验证什么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基于这些证据的判断是：凹凸棒石更适合被视为需要与其他材料及工艺共同优化的功能组分。对隔膜而言，要同时看导电网络、涂层配比和制造工艺；对正极复合体系而言，则要验证吸附、限域与整体电化学设计能否协同。 [1][2][3]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进一步推断，论文中的单点性能并不能替代客户定点、量产成本和长期供货验证。本次资料没有提供这些产业化证据，所以更稳妥的表达应是“已有多条实验室研究路线，应用边界仍需验证”，而不是直接宣称凹凸棒石已经成为成熟的电池产业材料。 [1][2][3]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如果你正在评估凹凸棒石电池项目，建议先把材料角色、配方与工艺、测试条件和产业化证据分栏核对，避免把实验室结果直接当成量产结论。</w:t>
      </w:r>
    </w:p>
    <w:p>
      <w:pPr>
        <w:pStyle w:val="Heading1"/>
        <w:ind w:firstLine="0"/>
      </w:pPr>
      <w:r>
        <w:t>参考文献</w:t>
      </w:r>
    </w:p>
    <w:p>
      <w:pPr>
        <w:pStyle w:val="Reference"/>
        <w:ind w:hanging="420" w:left="420"/>
      </w:pPr>
      <w:r>
        <w:rPr>
          <w:rFonts w:ascii="Microsoft YaHei" w:hAnsi="Microsoft YaHei" w:eastAsia="Microsoft YaHei" w:cs="Microsoft YaHei"/>
          <w:b w:val="0"/>
          <w:i w:val="0"/>
          <w:color w:val="64748B"/>
          <w:sz w:val="21"/>
        </w:rPr>
        <w:t xml:space="preserve">[1] “Attapulgite nanorods assisted surface engineering for separator to achieve high-performance lithium–sulfur batteries”, Wenhao Sun et al. · Journal of Energy Chemistry, 2020. </w:t>
      </w:r>
      <w:r>
        <w:t xml:space="preserve"> </w:t>
      </w:r>
      <w:hyperlink r:id="rId11">
        <w:r>
          <w:rPr>
            <w:rFonts w:ascii="Microsoft YaHei" w:hAnsi="Microsoft YaHei" w:eastAsia="Microsoft YaHei" w:cs="Microsoft YaHei"/>
            <w:sz w:val="21"/>
            <w:color w:val="147D79"/>
            <w:u w:val="single"/>
          </w:rPr>
          <w:t>https://doi.org/10.1016/j.jechem.2020.02.030</w:t>
        </w:r>
      </w:hyperlink>
      <w:r>
        <w:t>.</w:t>
      </w:r>
    </w:p>
    <w:p>
      <w:pPr>
        <w:pStyle w:val="Reference"/>
        <w:ind w:hanging="420" w:left="420"/>
      </w:pPr>
      <w:r>
        <w:rPr>
          <w:rFonts w:ascii="Microsoft YaHei" w:hAnsi="Microsoft YaHei" w:eastAsia="Microsoft YaHei" w:cs="Microsoft YaHei"/>
          <w:b w:val="0"/>
          <w:i w:val="0"/>
          <w:color w:val="64748B"/>
          <w:sz w:val="21"/>
        </w:rPr>
        <w:t xml:space="preserve">[2] “Graphene functionalized attapulgite/sulfur composite as cathode of lithium–sulfur batteries for energy storage”, Qinxing Xie et al. · Microporous and Mesoporous Materials, 2016. </w:t>
      </w:r>
      <w:r>
        <w:t xml:space="preserve"> </w:t>
      </w:r>
      <w:hyperlink r:id="rId12">
        <w:r>
          <w:rPr>
            <w:rFonts w:ascii="Microsoft YaHei" w:hAnsi="Microsoft YaHei" w:eastAsia="Microsoft YaHei" w:cs="Microsoft YaHei"/>
            <w:sz w:val="21"/>
            <w:color w:val="147D79"/>
            <w:u w:val="single"/>
          </w:rPr>
          <w:t>https://doi.org/10.1016/j.micromeso.2015.11.049</w:t>
        </w:r>
      </w:hyperlink>
      <w:r>
        <w:t>.</w:t>
      </w:r>
    </w:p>
    <w:p>
      <w:pPr>
        <w:pStyle w:val="Reference"/>
        <w:ind w:hanging="420" w:left="420"/>
      </w:pPr>
      <w:r>
        <w:rPr>
          <w:rFonts w:ascii="Microsoft YaHei" w:hAnsi="Microsoft YaHei" w:eastAsia="Microsoft YaHei" w:cs="Microsoft YaHei"/>
          <w:b w:val="0"/>
          <w:i w:val="0"/>
          <w:color w:val="64748B"/>
          <w:sz w:val="21"/>
        </w:rPr>
        <w:t xml:space="preserve">[3] “Microfiber/Nanofiber/Attapulgite Multilayer Separator with a Pore-Size Gradient for High-Performance and Safe Lithium-Ion Batteries”, Molecules 29(14), 3277, 2024. </w:t>
      </w:r>
      <w:r>
        <w:t xml:space="preserve"> </w:t>
      </w:r>
      <w:hyperlink r:id="rId13">
        <w:r>
          <w:rPr>
            <w:rFonts w:ascii="Microsoft YaHei" w:hAnsi="Microsoft YaHei" w:eastAsia="Microsoft YaHei" w:cs="Microsoft YaHei"/>
            <w:sz w:val="21"/>
            <w:color w:val="147D79"/>
            <w:u w:val="single"/>
          </w:rPr>
          <w:t>https://doi.org/10.3390/molecules29143277</w:t>
        </w:r>
      </w:hyperlink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Microsoft YaHei" w:hAnsi="Microsoft YaHei" w:eastAsia="Microsoft YaHei" w:cs="Microsoft YaHei"/>
        <w:color w:val="64748B"/>
        <w:sz w:val="18"/>
      </w:rPr>
      <w:t xml:space="preserve">第 </w:t>
    </w:r>
    <w:r>
      <w:rPr>
        <w:rFonts w:ascii="Microsoft YaHei" w:hAnsi="Microsoft YaHei" w:eastAsia="Microsoft YaHei" w:cs="Microsoft YaHei"/>
        <w:color w:val="64748B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Microsoft YaHei" w:hAnsi="Microsoft YaHei" w:eastAsia="Microsoft YaHei" w:cs="Microsoft YaHei"/>
        <w:color w:val="64748B"/>
        <w:sz w:val="18"/>
      </w:rPr>
      <w:t>公众号文章工作台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  <w:ind w:firstLine="0"/>
      <w:jc w:val="left"/>
    </w:pPr>
    <w:rPr>
      <w:rFonts w:ascii="Microsoft YaHei" w:hAnsi="Microsoft YaHei" w:eastAsia="Microsoft YaHei" w:cs="Microsoft YaHei"/>
      <w:color w:val="1822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ind w:firstLine="0"/>
      <w:outlineLvl w:val="0"/>
    </w:pPr>
    <w:rPr>
      <w:rFonts w:ascii="Microsoft YaHei" w:hAnsi="Microsoft YaHei" w:eastAsia="Microsoft YaHei" w:cs="Microsoft YaHei"/>
      <w:b/>
      <w:bCs/>
      <w:color w:val="147D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ind w:firstLine="0"/>
      <w:outlineLvl w:val="1"/>
    </w:pPr>
    <w:rPr>
      <w:rFonts w:ascii="Microsoft YaHei" w:hAnsi="Microsoft YaHei" w:eastAsia="Microsoft YaHei" w:cs="Microsoft YaHei"/>
      <w:b/>
      <w:bCs/>
      <w:color w:val="147D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ind w:firstLine="0"/>
      <w:outlineLvl w:val="2"/>
    </w:pPr>
    <w:rPr>
      <w:rFonts w:ascii="Microsoft YaHei" w:hAnsi="Microsoft YaHei" w:eastAsia="Microsoft YaHei" w:cs="Microsoft YaHei"/>
      <w:b/>
      <w:bCs/>
      <w:color w:val="147D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  <w:color w:val="18223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76" w:lineRule="auto" w:before="0"/>
      <w:ind w:firstLine="0"/>
      <w:contextualSpacing/>
      <w:jc w:val="center"/>
    </w:pPr>
    <w:rPr>
      <w:rFonts w:ascii="Microsoft YaHei" w:hAnsi="Microsoft YaHei" w:eastAsia="Microsoft YaHei" w:cs="Microsoft YaHei"/>
      <w:b/>
      <w:color w:val="1822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  <w:ind w:firstLine="0"/>
    </w:pPr>
    <w:rPr>
      <w:rFonts w:ascii="Microsoft YaHei" w:hAnsi="Microsoft YaHei" w:eastAsia="Microsoft YaHei" w:cs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60" w:lineRule="auto"/>
      <w:ind w:left="420" w:hanging="210"/>
      <w:contextualSpacing/>
    </w:pPr>
    <w:rPr>
      <w:rFonts w:ascii="Microsoft YaHei" w:hAnsi="Microsoft YaHei" w:eastAsia="Microsoft YaHei" w:cs="Microsoft YaHei"/>
      <w:color w:val="18223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60" w:lineRule="auto"/>
      <w:ind w:left="420" w:hanging="210"/>
      <w:contextualSpacing/>
    </w:pPr>
    <w:rPr>
      <w:rFonts w:ascii="Microsoft YaHei" w:hAnsi="Microsoft YaHei" w:eastAsia="Microsoft YaHei" w:cs="Microsoft YaHei"/>
      <w:color w:val="18223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100" w:line="276" w:lineRule="auto"/>
      <w:ind w:left="420" w:hanging="420"/>
    </w:pPr>
    <w:rPr>
      <w:rFonts w:ascii="Microsoft YaHei" w:hAnsi="Microsoft YaHei" w:eastAsia="Microsoft YaHei" w:cs="Microsoft YaHei"/>
      <w:color w:val="64748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16/j.jechem.2020.02.030" TargetMode="External"/><Relationship Id="rId12" Type="http://schemas.openxmlformats.org/officeDocument/2006/relationships/hyperlink" Target="https://doi.org/10.1016/j.micromeso.2015.11.049" TargetMode="External"/><Relationship Id="rId13" Type="http://schemas.openxmlformats.org/officeDocument/2006/relationships/hyperlink" Target="https://doi.org/10.3390/molecules29143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凹凸棒石进电池：三条研究路线，应用边界要分清（编辑版）</dc:title>
  <dc:subject>中文文章</dc:subject>
  <dc:creator>公众号文章工作台</dc:creator>
  <cp:keywords/>
  <dc:description>依据公开资料整理。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